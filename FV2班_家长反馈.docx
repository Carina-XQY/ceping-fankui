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黑体"/>
          <w:b/>
          <w:sz w:val="32"/>
        </w:rPr>
        <w:t>Lesson 5 Unit 1-4 小测  家长反馈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班级：FV2班　人数：13人　满分：120分</w:t>
      </w:r>
    </w:p>
    <w:p>
      <w:pPr>
        <w:spacing w:after="160" w:before="0"/>
      </w:pPr>
      <w:r>
        <w:rPr>
          <w:rFonts w:ascii="Times New Roman" w:hAnsi="Times New Roman" w:eastAsia="宋体"/>
          <w:b w:val="0"/>
          <w:color w:val="808080"/>
          <w:sz w:val="21"/>
        </w:rPr>
        <w:t>以下为每位学生的个性化反馈，可直接复制私发对应家长。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1. 宫楚儿　总分：96.5/120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宫楚儿家长您好呀！</w:t>
        <w:br/>
        <w:t>这次Unit 1-4的小测成绩出来了，孩子考了96.5分，整体还不错。</w:t>
        <w:br/>
        <w:t>词汇和短语这块孩子背得很扎实，基本都拿满了，说明平时有在认真记，这点要表扬。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翻译句子还行，基本能写出来，但从句的语序和时态搭配有时候会出错。</w:t>
        <w:br/>
        <w:t>语法这块我会在课堂上带着做专项练习，做题时养成先找时间标志词再判断时态的习惯。孩子底子是有的，语法这块补上来分数还能再上一个台阶，咱们一起努力！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2. 李振洋　总分：92.5/120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李振洋家长您好呀！</w:t>
        <w:br/>
        <w:t>这次Unit 1-4的小测成绩出来了，孩子考了92.5分，整体还不错。</w:t>
        <w:br/>
        <w:t>词汇和短语这块孩子背得很扎实，基本都拿满了，说明平时有在认真记，这点要表扬。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翻译句子还行，基本能写出来，但从句的语序和时态搭配有时候会出错。</w:t>
        <w:br/>
        <w:t>语法这块我会在课堂上带着做专项练习，做题时养成先找时间标志词再判断时态的习惯；翻译的话让孩子先想清楚是什么句型、主从句怎么搭配，再下笔写。孩子底子是有的，语法这块补上来分数还能再上一个台阶，咱们一起努力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3. 陈诺颖　总分：91.5/120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陈诺颖家长您好呀！</w:t>
        <w:br/>
        <w:t>这次Unit 1-4的小测成绩出来了，孩子考了91.5分，整体还不错。</w:t>
        <w:br/>
        <w:t>词汇和短语这块孩子背得很扎实，基本都拿满了，说明平时有在认真记，这点要表扬。</w:t>
        <w:br/>
        <w:t>语法运用那块不太稳，时态判断和动词形式变化都有丢分，这个需要多做几道题找找感觉。</w:t>
        <w:br/>
        <w:t>翻译句子这块比较弱，宾语从句、定语从句这些复合句的结构还不太熟练，写的时候容易语序混乱。</w:t>
        <w:br/>
        <w:t>语法这块我会在课堂上带着做专项练习，做题时养成先找时间标志词再判断时态的习惯；翻译的话让孩子先想清楚是什么句型、主从句怎么搭配，再下笔写。孩子底子是有的，语法这块补上来分数还能再上一个台阶，咱们一起努力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4. 周睿杰　总分：81.5/120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周睿杰家长您好呀！</w:t>
        <w:br/>
        <w:t>这次Unit 1-4的小测成绩出来了，孩子考了81.5分，我跟您聊聊情况。</w:t>
        <w:br/>
        <w:t>词汇和短语这块孩子背得很扎实，基本都拿满了，说明平时有在认真记，这点要表扬。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翻译句子这块比较弱，宾语从句、定语从句这些复合句的结构还不太熟练，写的时候容易语序混乱。</w:t>
        <w:br/>
        <w:t>语法这块我会在课堂上带着做专项练习，做题时养成先找时间标志词再判断时态的习惯；翻译的话让孩子先想清楚是什么句型、主从句怎么搭配，再下笔写。孩子其实不笨，就是有些基础没跟上，咱们一步步来，肯定能提上来的，多鼓励孩子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5. 李娢静　总分：81/120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李娢静家长您好呀！</w:t>
        <w:br/>
        <w:t>这次Unit 1-4的小测成绩出来了，孩子考了81分，我跟您聊聊情况。</w:t>
        <w:br/>
        <w:t>词汇和短语这块孩子掌握得还行，大部分都记住了，个别不太熟的需要再巩固一下。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翻译句子这块比较弱，宾语从句、定语从句这些复合句的结构还不太熟练，写的时候容易语序混乱。</w:t>
        <w:br/>
        <w:t>语法这块我会在课堂上带着做专项练习，做题时养成先找时间标志词再判断时态的习惯；翻译的话让孩子先想清楚是什么句型、主从句怎么搭配，再下笔写。孩子其实不笨，就是有些基础没跟上，咱们一步步来，肯定能提上来的，多鼓励孩子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6. 周厚烨　总分：81/120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周厚烨家长您好呀！</w:t>
        <w:br/>
        <w:t>这次Unit 1-4的小测成绩出来了，孩子考了81分，我跟您聊聊情况。</w:t>
        <w:br/>
        <w:t>词汇和短语这块孩子掌握得还行，大部分都记住了，个别不太熟的需要再巩固一下。</w:t>
        <w:br/>
        <w:t>语法运用那块不太稳，时态判断和动词形式变化都有丢分，这个需要多做几道题找找感觉。</w:t>
        <w:br/>
        <w:t>翻译句子这块比较弱，宾语从句、定语从句这些复合句的结构还不太熟练，写的时候容易语序混乱。</w:t>
        <w:br/>
        <w:t>语法这块我会在课堂上带着做专项练习，做题时养成先找时间标志词再判断时态的习惯；翻译的话让孩子先想清楚是什么句型、主从句怎么搭配，再下笔写。孩子其实不笨，就是有些基础没跟上，咱们一步步来，肯定能提上来的，多鼓励孩子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7. 唐晟宇　总分：71/120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唐晟宇家长您好呀！</w:t>
        <w:br/>
        <w:t>这次Unit 1-4的小测成绩出来了，孩子考了71分，这个成绩我跟您说说，咱们一起想办法。</w:t>
        <w:br/>
        <w:t>词汇和短语这块基础还可以，但有些词记得不够牢，做题的时候容易卡壳。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翻译句子还行，基本能写出来，但从句的语序和时态搭配有时候会出错。</w:t>
        <w:br/>
        <w:t>在家麻烦您盯一下每天15-20分钟的朗读加默写，当天学的词当天过一遍；语法这块我会在课堂上带着做专项练习，做题时养成先找时间标志词再判断时态的习惯；翻译的话让孩子先想清楚是什么句型、主从句怎么搭配，再下笔写。孩子现在最需要的是先过好词汇关，词汇上来了其他板块也会跟着好起来。别着急，咱们一起帮孩子把基础补上，有任何情况随时联系我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8. 蔡宜熔　总分：67/120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蔡宜熔家长您好呀！</w:t>
        <w:br/>
        <w:t>这次Unit 1-4的小测成绩出来了，孩子考了67分，这个成绩我跟您说说，咱们一起想办法。</w:t>
        <w:br/>
        <w:t>词汇和短语这块基础还可以，但有些词记得不够牢，做题的时候容易卡壳。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翻译句子这块比较弱，宾语从句、定语从句这些复合句的结构还不太熟练，写的时候容易语序混乱。</w:t>
        <w:br/>
        <w:t>在家麻烦您盯一下每天15-20分钟的朗读加默写，当天学的词当天过一遍；语法这块我会在课堂上带着做专项练习，做题时养成先找时间标志词再判断时态的习惯；翻译的话让孩子先想清楚是什么句型、主从句怎么搭配，再下笔写。孩子现在最需要的是先过好词汇关，词汇上来了其他板块也会跟着好起来。别着急，咱们一起帮孩子把基础补上，有任何情况随时联系我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9. 周芯宇　总分：64/120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周芯宇家长您好呀！</w:t>
        <w:br/>
        <w:t>这次Unit 1-4的小测成绩出来了，孩子考了64分，这个成绩我跟您说说，咱们一起想办法。</w:t>
        <w:br/>
        <w:t>词汇和短语这块基础还可以，但有些词记得不够牢，做题的时候容易卡壳。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翻译句子这块比较弱，宾语从句、定语从句这些复合句的结构还不太熟练，写的时候容易语序混乱。</w:t>
        <w:br/>
        <w:t>在家麻烦您盯一下每天15-20分钟的朗读加默写，当天学的词当天过一遍；语法这块我会在课堂上带着做专项练习，做题时养成先找时间标志词再判断时态的习惯；翻译的话让孩子先想清楚是什么句型、主从句怎么搭配，再下笔写。孩子现在最需要的是先过好词汇关，词汇上来了其他板块也会跟着好起来。别着急，咱们一起帮孩子把基础补上，有任何情况随时联系我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10. 孙苑津　总分：52.5/120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孙苑津家长您好呀！</w:t>
        <w:br/>
        <w:t>这次Unit 1-4的小测成绩出来了，孩子考了52.5分，这个成绩我跟您说说，咱们一起想办法。</w:t>
        <w:br/>
        <w:t>词汇和短语这块目前是孩子比较大的短板，好多单词和搭配还没记熟，这个得先补上来。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翻译句子这块比较弱，宾语从句、定语从句这些复合句的结构还不太熟练，写的时候容易语序混乱。</w:t>
        <w:br/>
        <w:t>在家麻烦您盯一下每天15-20分钟的朗读加默写，当天学的词当天过一遍；语法这块我会在课堂上带着做专项练习，做题时养成先找时间标志词再判断时态的习惯；翻译的话让孩子先想清楚是什么句型、主从句怎么搭配，再下笔写。孩子现在最需要的是先过好词汇关，词汇上来了其他板块也会跟着好起来。别着急，咱们一起帮孩子把基础补上，有任何情况随时联系我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11. 田嘉炜　总分：52/120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田嘉炜家长您好呀！</w:t>
        <w:br/>
        <w:t>这次Unit 1-4的小测成绩出来了，孩子考了52分，这个成绩我跟您说说，咱们一起想办法。</w:t>
        <w:br/>
        <w:t>词汇和短语这块基础还可以，但有些词记得不够牢，做题的时候容易卡壳。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翻译句子这块比较弱，宾语从句、定语从句这些复合句的结构还不太熟练，写的时候容易语序混乱。</w:t>
        <w:br/>
        <w:t>在家麻烦您盯一下每天15-20分钟的朗读加默写，当天学的词当天过一遍；语法这块我会在课堂上带着做专项练习，做题时养成先找时间标志词再判断时态的习惯；翻译的话让孩子先想清楚是什么句型、主从句怎么搭配，再下笔写。孩子现在最需要的是先过好词汇关，词汇上来了其他板块也会跟着好起来。别着急，咱们一起帮孩子把基础补上，有任何情况随时联系我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12. 张智轩　总分：48/120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张智轩家长您好呀！</w:t>
        <w:br/>
        <w:t>这次Unit 1-4的小测成绩出来了，孩子考了48分，这个成绩我跟您说说，咱们一起想办法。</w:t>
        <w:br/>
        <w:t>词汇和短语这块基础还可以，但有些词记得不够牢，做题的时候容易卡壳。</w:t>
        <w:br/>
        <w:t>语法运用那块失分比较多，尤其是填空题里的非谓语动词和被动语态，孩子现在还分不太清什么时候用doing、什么时候用to do、什么时候用被动。这个是全班都比较弱的，不着急，我们慢慢补。</w:t>
        <w:br/>
        <w:t>翻译句子这块比较弱，宾语从句、定语从句这些复合句的结构还不太熟练，写的时候容易语序混乱。</w:t>
        <w:br/>
        <w:t>在家麻烦您盯一下每天15-20分钟的朗读加默写，当天学的词当天过一遍；语法这块我会在课堂上带着做专项练习，做题时养成先找时间标志词再判断时态的习惯；翻译的话让孩子先想清楚是什么句型、主从句怎么搭配，再下笔写。孩子现在最需要的是先过好词汇关，词汇上来了其他板块也会跟着好起来。别着急，咱们一起帮孩子把基础补上，有任何情况随时联系我，谢谢您！</w:t>
      </w:r>
    </w:p>
    <w:p>
      <w:pPr>
        <w:spacing w:after="40" w:before="120"/>
        <w:jc w:val="center"/>
      </w:pPr>
      <w:r>
        <w:rPr>
          <w:rFonts w:ascii="Times New Roman" w:hAnsi="Times New Roman" w:eastAsia="宋体"/>
          <w:b w:val="0"/>
          <w:color w:val="C0C0C0"/>
          <w:sz w:val="21"/>
        </w:rPr>
        <w:t xml:space="preserve">— — — — — — — — — — — — — — — — — — — — — — — — — — — — — — </w:t>
      </w:r>
    </w:p>
    <w:p>
      <w:pPr>
        <w:spacing w:after="80" w:before="160"/>
      </w:pPr>
      <w:r>
        <w:rPr>
          <w:rFonts w:ascii="Times New Roman" w:hAnsi="Times New Roman" w:eastAsia="黑体"/>
          <w:b/>
          <w:color w:val="1F497D"/>
          <w:sz w:val="24"/>
        </w:rPr>
        <w:t>13. 马嘉阳　总分：39/120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马嘉阳家长您好呀！</w:t>
        <w:br/>
        <w:t>这次Unit 1-4的小测成绩出来了，孩子考了39分，这个成绩我跟您说说，咱们一起想办法。</w:t>
        <w:br/>
        <w:t>词汇和短语这块目前是孩子比较大的短板，好多单词和搭配还没记熟，这个得先补上来。</w:t>
        <w:br/>
        <w:t>语法运用那块不太稳，时态判断和动词形式变化都有丢分，这个需要多做几道题找找感觉。</w:t>
        <w:br/>
        <w:t>翻译句子这块比较弱，宾语从句、定语从句这些复合句的结构还不太熟练，写的时候容易语序混乱。</w:t>
        <w:br/>
        <w:t>在家麻烦您盯一下每天15-20分钟的朗读加默写，当天学的词当天过一遍；语法这块我会在课堂上带着做专项练习，做题时养成先找时间标志词再判断时态的习惯；翻译的话让孩子先想清楚是什么句型、主从句怎么搭配，再下笔写。孩子现在最需要的是先过好词汇关，词汇上来了其他板块也会跟着好起来。别着急，咱们一起帮孩子把基础补上，有任何情况随时联系我，谢谢您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